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PLANT DISEASE DETECTION USING DEEP LEARNING</w:t>
      </w:r>
    </w:p>
    <w:p>
      <w:pPr>
        <w:jc w:val="center"/>
      </w:pPr>
      <w:r>
        <w:rPr>
          <w:b/>
          <w:sz w:val="28"/>
        </w:rPr>
        <w:t>Internship Project Report</w:t>
      </w:r>
    </w:p>
    <w:p>
      <w:pPr>
        <w:jc w:val="center"/>
      </w:pPr>
      <w:r>
        <w:rPr>
          <w:b/>
        </w:rPr>
        <w:t>\nSubmitted by\nSANTANU MANDAL\n\n</w:t>
      </w:r>
      <w:r>
        <w:t>Project Domain: Artificial Intelligence / Computer Vision / Agriculture</w:t>
      </w:r>
    </w:p>
    <w:p>
      <w:r>
        <w:br w:type="page"/>
      </w:r>
    </w:p>
    <w:p>
      <w:pPr>
        <w:pStyle w:val="Heading1"/>
      </w:pPr>
      <w:r>
        <w:t>Certificate</w:t>
      </w:r>
    </w:p>
    <w:p>
      <w:r>
        <w:t>This is to certify that Santanu Mandal has completed the project titled “Plant Disease Detection using Deep Learning” as an internship/project work. The project demonstrates the application of machine learning, deep learning and computer vision techniques to classify plant leaf conditions.</w:t>
      </w:r>
    </w:p>
    <w:p>
      <w:pPr>
        <w:pStyle w:val="Heading1"/>
      </w:pPr>
      <w:r>
        <w:t>Declaration</w:t>
      </w:r>
    </w:p>
    <w:p>
      <w:r>
        <w:t>I hereby declare that the project titled “Plant Disease Detection using Deep Learning” is prepared for academic and internship purposes. The implementation, documentation and explanations are presented for learning and demonstration. External datasets and libraries have been acknowledged in the references.</w:t>
      </w:r>
    </w:p>
    <w:p>
      <w:pPr>
        <w:pStyle w:val="Heading1"/>
      </w:pPr>
      <w:r>
        <w:t>Acknowledgement</w:t>
      </w:r>
    </w:p>
    <w:p>
      <w:r>
        <w:t>I would like to express my sincere gratitude to my teachers, mentors and the internship/project coordinators for their guidance. I also acknowledge the open research resources and software libraries that made this project possible, including PlantVillage, TensorFlow, Keras, Scikit-learn, NumPy, Pandas, Matplotlib and Seaborn.</w:t>
      </w:r>
    </w:p>
    <w:p>
      <w:pPr>
        <w:pStyle w:val="Heading1"/>
      </w:pPr>
      <w:r>
        <w:t>Abstract</w:t>
      </w:r>
    </w:p>
    <w:p>
      <w:r>
        <w:t>Plant diseases can reduce crop quality and yield, while early identification can support timely agricultural decisions. This project develops a computer-vision based plant disease classification system using deep learning. The PlantVillage dataset is used as the image source. To keep the internship demonstration manageable, the implementation focuses on five tomato leaf classes: Bacterial Spot, Early Blight, Late Blight, Leaf Mold and Healthy. Images are resized and normalized, and data augmentation is applied to improve robustness. MobileNetV2 transfer learning is used as the feature extractor, followed by a softmax classification layer. The project includes model training, validation, classification metrics, a confusion matrix, model saving and prediction of a new leaf image. The system is intended as an educational prototype and not as a substitute for expert agricultural diagnosis.</w:t>
      </w:r>
    </w:p>
    <w:p>
      <w:pPr>
        <w:pStyle w:val="Heading1"/>
      </w:pPr>
      <w:r>
        <w:t>1. Introduction</w:t>
      </w:r>
    </w:p>
    <w:p>
      <w:r>
        <w:t>Artificial intelligence has become increasingly useful in image-based agricultural applications. A leaf often contains visual patterns associated with disease, including spots, discoloration, lesions and texture changes. Deep-learning models can learn these visual patterns from labeled images. This project demonstrates an end-to-end workflow for image classification and shows how a pretrained convolutional neural network can be adapted to a plant-disease problem.</w:t>
      </w:r>
    </w:p>
    <w:p>
      <w:pPr>
        <w:pStyle w:val="Heading1"/>
      </w:pPr>
      <w:r>
        <w:t>2. Problem Statement</w:t>
      </w:r>
    </w:p>
    <w:p>
      <w:r>
        <w:t>Manual identification of plant diseases may require agricultural expertise and can be difficult when symptoms are visually similar. The project therefore investigates whether a computer-vision model can classify selected tomato leaf images into predefined health/disease categories.</w:t>
      </w:r>
    </w:p>
    <w:p>
      <w:pPr>
        <w:pStyle w:val="Heading1"/>
      </w:pPr>
      <w:r>
        <w:t>3. Objectives</w:t>
      </w:r>
    </w:p>
    <w:p>
      <w:pPr>
        <w:pStyle w:val="ListBullet"/>
      </w:pPr>
      <w:r>
        <w:t>Collect and load a labeled plant-leaf image dataset.</w:t>
      </w:r>
    </w:p>
    <w:p>
      <w:pPr>
        <w:pStyle w:val="ListBullet"/>
      </w:pPr>
      <w:r>
        <w:t>Select five tomato disease/health categories for a manageable project scope.</w:t>
      </w:r>
    </w:p>
    <w:p>
      <w:pPr>
        <w:pStyle w:val="ListBullet"/>
      </w:pPr>
      <w:r>
        <w:t>Preprocess and augment images.</w:t>
      </w:r>
    </w:p>
    <w:p>
      <w:pPr>
        <w:pStyle w:val="ListBullet"/>
      </w:pPr>
      <w:r>
        <w:t>Use MobileNetV2 transfer learning for feature extraction.</w:t>
      </w:r>
    </w:p>
    <w:p>
      <w:pPr>
        <w:pStyle w:val="ListBullet"/>
      </w:pPr>
      <w:r>
        <w:t>Train a five-class image classifier.</w:t>
      </w:r>
    </w:p>
    <w:p>
      <w:pPr>
        <w:pStyle w:val="ListBullet"/>
      </w:pPr>
      <w:r>
        <w:t>Evaluate the classifier using accuracy, classification report and confusion matrix.</w:t>
      </w:r>
    </w:p>
    <w:p>
      <w:pPr>
        <w:pStyle w:val="ListBullet"/>
      </w:pPr>
      <w:r>
        <w:t>Save the trained model and demonstrate custom-image prediction.</w:t>
      </w:r>
    </w:p>
    <w:p>
      <w:pPr>
        <w:pStyle w:val="ListBullet"/>
      </w:pPr>
      <w:r>
        <w:t>Document limitations and future deployment possibilities.</w:t>
      </w:r>
    </w:p>
    <w:p>
      <w:pPr>
        <w:pStyle w:val="Heading1"/>
      </w:pPr>
      <w:r>
        <w:t>4. Dataset</w:t>
      </w:r>
    </w:p>
    <w:p>
      <w:r>
        <w:t>The PlantVillage dataset is a widely used open dataset for plant-health image classification. TensorFlow Datasets documents 54,303 examples across 38 categories. The original PlantVillage dataset repository maintained by spMohanty also documents the dataset and its class structure. The current project uses five tomato classes to reduce training cost and keep the internship notebook practical.</w:t>
      </w:r>
    </w:p>
    <w:p>
      <w:r>
        <w:t>Selected classes: Tomato Bacterial Spot, Tomato Early Blight, Tomato Late Blight, Tomato Leaf Mold and Tomato Healthy.</w:t>
      </w:r>
    </w:p>
    <w:p>
      <w:r>
        <w:t>Dataset documentation: https://www.tensorflow.org/datasets/catalog/plant_village</w:t>
      </w:r>
    </w:p>
    <w:p>
      <w:r>
        <w:t>Original dataset repository: https://github.com/spMohanty/PlantVillage-Dataset</w:t>
      </w:r>
    </w:p>
    <w:p>
      <w:pPr>
        <w:pStyle w:val="Heading1"/>
      </w:pPr>
      <w:r>
        <w:t>5. System Requirements</w:t>
      </w:r>
    </w:p>
    <w:p>
      <w:pPr>
        <w:pStyle w:val="ListBullet"/>
      </w:pPr>
      <w:r>
        <w:t>Python 3.10/3.11 recommended</w:t>
      </w:r>
    </w:p>
    <w:p>
      <w:pPr>
        <w:pStyle w:val="ListBullet"/>
      </w:pPr>
      <w:r>
        <w:t>Jupyter Notebook, JupyterLab or Google Colab</w:t>
      </w:r>
    </w:p>
    <w:p>
      <w:pPr>
        <w:pStyle w:val="ListBullet"/>
      </w:pPr>
      <w:r>
        <w:t>TensorFlow and TensorFlow Datasets</w:t>
      </w:r>
    </w:p>
    <w:p>
      <w:pPr>
        <w:pStyle w:val="ListBullet"/>
      </w:pPr>
      <w:r>
        <w:t>NumPy and Pandas</w:t>
      </w:r>
    </w:p>
    <w:p>
      <w:pPr>
        <w:pStyle w:val="ListBullet"/>
      </w:pPr>
      <w:r>
        <w:t>Matplotlib and Seaborn</w:t>
      </w:r>
    </w:p>
    <w:p>
      <w:pPr>
        <w:pStyle w:val="ListBullet"/>
      </w:pPr>
      <w:r>
        <w:t>Scikit-learn</w:t>
      </w:r>
    </w:p>
    <w:p>
      <w:pPr>
        <w:pStyle w:val="ListBullet"/>
      </w:pPr>
      <w:r>
        <w:t>Internet connection for the first dataset and pretrained-weight download</w:t>
      </w:r>
    </w:p>
    <w:p>
      <w:pPr>
        <w:pStyle w:val="Heading1"/>
      </w:pPr>
      <w:r>
        <w:t>6. Technologies Used</w:t>
      </w:r>
    </w:p>
    <w:p>
      <w:pPr>
        <w:pStyle w:val="ListBullet"/>
      </w:pPr>
      <w:r>
        <w:t>Python — primary programming language</w:t>
      </w:r>
    </w:p>
    <w:p>
      <w:pPr>
        <w:pStyle w:val="ListBullet"/>
      </w:pPr>
      <w:r>
        <w:t>TensorFlow/Keras — deep-learning framework</w:t>
      </w:r>
    </w:p>
    <w:p>
      <w:pPr>
        <w:pStyle w:val="ListBullet"/>
      </w:pPr>
      <w:r>
        <w:t>MobileNetV2 — pretrained CNN backbone for transfer learning</w:t>
      </w:r>
    </w:p>
    <w:p>
      <w:pPr>
        <w:pStyle w:val="ListBullet"/>
      </w:pPr>
      <w:r>
        <w:t>TensorFlow Datasets — dataset loading</w:t>
      </w:r>
    </w:p>
    <w:p>
      <w:pPr>
        <w:pStyle w:val="ListBullet"/>
      </w:pPr>
      <w:r>
        <w:t>NumPy — numerical operations</w:t>
      </w:r>
    </w:p>
    <w:p>
      <w:pPr>
        <w:pStyle w:val="ListBullet"/>
      </w:pPr>
      <w:r>
        <w:t>Pandas — tabular data handling</w:t>
      </w:r>
    </w:p>
    <w:p>
      <w:pPr>
        <w:pStyle w:val="ListBullet"/>
      </w:pPr>
      <w:r>
        <w:t>Matplotlib/Seaborn — visualization</w:t>
      </w:r>
    </w:p>
    <w:p>
      <w:pPr>
        <w:pStyle w:val="ListBullet"/>
      </w:pPr>
      <w:r>
        <w:t>Scikit-learn — evaluation metrics</w:t>
      </w:r>
    </w:p>
    <w:p>
      <w:pPr>
        <w:pStyle w:val="Heading1"/>
      </w:pPr>
      <w:r>
        <w:t>7. Methodology</w:t>
      </w:r>
    </w:p>
    <w:p>
      <w:r>
        <w:rPr>
          <w:b/>
        </w:rPr>
        <w:t xml:space="preserve">Dataset loading: </w:t>
      </w:r>
      <w:r>
        <w:t>Load PlantVillage through TensorFlow Datasets.</w:t>
      </w:r>
    </w:p>
    <w:p>
      <w:r>
        <w:rPr>
          <w:b/>
        </w:rPr>
        <w:t xml:space="preserve">Class selection: </w:t>
      </w:r>
      <w:r>
        <w:t>Filter the five selected tomato classes.</w:t>
      </w:r>
    </w:p>
    <w:p>
      <w:r>
        <w:rPr>
          <w:b/>
        </w:rPr>
        <w:t xml:space="preserve">Balancing: </w:t>
      </w:r>
      <w:r>
        <w:t>Use up to 500 images per selected class for a manageable and balanced working subset.</w:t>
      </w:r>
    </w:p>
    <w:p>
      <w:r>
        <w:rPr>
          <w:b/>
        </w:rPr>
        <w:t xml:space="preserve">Preprocessing: </w:t>
      </w:r>
      <w:r>
        <w:t>Resize images to 160×160 pixels and scale pixel values to the 0–1 range.</w:t>
      </w:r>
    </w:p>
    <w:p>
      <w:r>
        <w:rPr>
          <w:b/>
        </w:rPr>
        <w:t xml:space="preserve">Augmentation: </w:t>
      </w:r>
      <w:r>
        <w:t>Apply horizontal flipping, rotation, zoom and translation.</w:t>
      </w:r>
    </w:p>
    <w:p>
      <w:r>
        <w:rPr>
          <w:b/>
        </w:rPr>
        <w:t xml:space="preserve">Feature extraction: </w:t>
      </w:r>
      <w:r>
        <w:t>Use MobileNetV2 pretrained on ImageNet with the convolutional base frozen.</w:t>
      </w:r>
    </w:p>
    <w:p>
      <w:r>
        <w:rPr>
          <w:b/>
        </w:rPr>
        <w:t xml:space="preserve">Classification: </w:t>
      </w:r>
      <w:r>
        <w:t>Use global average pooling, dropout and a five-unit softmax output layer.</w:t>
      </w:r>
    </w:p>
    <w:p>
      <w:r>
        <w:rPr>
          <w:b/>
        </w:rPr>
        <w:t xml:space="preserve">Training: </w:t>
      </w:r>
      <w:r>
        <w:t>Train with Adam optimizer and sparse categorical cross-entropy.</w:t>
      </w:r>
    </w:p>
    <w:p>
      <w:r>
        <w:rPr>
          <w:b/>
        </w:rPr>
        <w:t xml:space="preserve">Evaluation: </w:t>
      </w:r>
      <w:r>
        <w:t>Measure validation accuracy and generate a classification report and confusion matrix.</w:t>
      </w:r>
    </w:p>
    <w:p>
      <w:r>
        <w:rPr>
          <w:b/>
        </w:rPr>
        <w:t xml:space="preserve">Deployment preparation: </w:t>
      </w:r>
      <w:r>
        <w:t>Save the trained model in Keras format and save class names as JSON.</w:t>
      </w:r>
    </w:p>
    <w:p>
      <w:pPr>
        <w:pStyle w:val="Heading1"/>
      </w:pPr>
      <w:r>
        <w:t>8. System Architecture</w:t>
      </w:r>
    </w:p>
    <w:p>
      <w:r>
        <w:t>Input Leaf Image → Image Resize/Normalization → Data Augmentation → MobileNetV2 Feature Extractor → Global Average Pooling → Dropout → Softmax Classifier → Predicted Tomato Class + Confidence</w:t>
      </w:r>
    </w:p>
    <w:p>
      <w:pPr>
        <w:pStyle w:val="Heading1"/>
      </w:pPr>
      <w:r>
        <w:t>9. Model Description</w:t>
      </w:r>
    </w:p>
    <w:p>
      <w:r>
        <w:t>MobileNetV2 is a lightweight convolutional neural network architecture suitable for transfer learning. Instead of training a large CNN completely from the beginning, the project starts with pretrained visual features and adds a small classification head for the selected tomato classes. This approach can reduce training time and data requirements compared with training a full network from scratch.</w:t>
      </w:r>
    </w:p>
    <w:p>
      <w:pPr>
        <w:pStyle w:val="Heading1"/>
      </w:pPr>
      <w:r>
        <w:t>10. Training Configuration</w:t>
      </w:r>
    </w:p>
    <w:p>
      <w:pPr>
        <w:pStyle w:val="ListBullet"/>
      </w:pPr>
      <w:r>
        <w:t>Image size: 160 × 160 RGB</w:t>
      </w:r>
    </w:p>
    <w:p>
      <w:pPr>
        <w:pStyle w:val="ListBullet"/>
      </w:pPr>
      <w:r>
        <w:t>Batch size: 32</w:t>
      </w:r>
    </w:p>
    <w:p>
      <w:pPr>
        <w:pStyle w:val="ListBullet"/>
      </w:pPr>
      <w:r>
        <w:t>Maximum images per class: 500</w:t>
      </w:r>
    </w:p>
    <w:p>
      <w:pPr>
        <w:pStyle w:val="ListBullet"/>
      </w:pPr>
      <w:r>
        <w:t>Validation split: 20%</w:t>
      </w:r>
    </w:p>
    <w:p>
      <w:pPr>
        <w:pStyle w:val="ListBullet"/>
      </w:pPr>
      <w:r>
        <w:t>Epochs: 5</w:t>
      </w:r>
    </w:p>
    <w:p>
      <w:pPr>
        <w:pStyle w:val="ListBullet"/>
      </w:pPr>
      <w:r>
        <w:t>Optimizer: Adam</w:t>
      </w:r>
    </w:p>
    <w:p>
      <w:pPr>
        <w:pStyle w:val="ListBullet"/>
      </w:pPr>
      <w:r>
        <w:t>Initial learning rate: 0.001</w:t>
      </w:r>
    </w:p>
    <w:p>
      <w:pPr>
        <w:pStyle w:val="ListBullet"/>
      </w:pPr>
      <w:r>
        <w:t>Loss: Sparse categorical cross-entropy</w:t>
      </w:r>
    </w:p>
    <w:p>
      <w:pPr>
        <w:pStyle w:val="ListBullet"/>
      </w:pPr>
      <w:r>
        <w:t>Output activation: Softmax</w:t>
      </w:r>
    </w:p>
    <w:p>
      <w:pPr>
        <w:pStyle w:val="Heading1"/>
      </w:pPr>
      <w:r>
        <w:t>11. Evaluation</w:t>
      </w:r>
    </w:p>
    <w:p>
      <w:r>
        <w:t>The notebook evaluates the model on the held-out validation portion of the selected dataset. It reports validation loss and accuracy and produces a classification report containing precision, recall and F1-score for each class. A confusion matrix is also generated to show which classes are most frequently confused.</w:t>
      </w:r>
    </w:p>
    <w:p>
      <w:r>
        <w:t>Because training is executed by the user in their own environment, the exact numerical accuracy in the final run depends on the TensorFlow version, hardware, downloaded data ordering and training conditions. The report therefore does not invent a fixed accuracy value.</w:t>
      </w:r>
    </w:p>
    <w:p>
      <w:pPr>
        <w:pStyle w:val="Heading1"/>
      </w:pPr>
      <w:r>
        <w:t>12. Custom Prediction</w:t>
      </w:r>
    </w:p>
    <w:p>
      <w:r>
        <w:t>After training, the model is saved as plant_disease_mobilenetv2.keras and the class names are saved as class_names.json. A user can place a JPG or PNG leaf image in the notebook directory, set IMAGE_PATH to that filename and run the final prediction cell. The notebook displays the predicted class and model confidence.</w:t>
      </w:r>
    </w:p>
    <w:p>
      <w:pPr>
        <w:pStyle w:val="Heading1"/>
      </w:pPr>
      <w:r>
        <w:t>13. Testing</w:t>
      </w:r>
    </w:p>
    <w:p>
      <w:pPr>
        <w:pStyle w:val="ListBullet"/>
      </w:pPr>
      <w:r>
        <w:t>Dataset loading test — verifies that PlantVillage can be loaded.</w:t>
      </w:r>
    </w:p>
    <w:p>
      <w:pPr>
        <w:pStyle w:val="ListBullet"/>
      </w:pPr>
      <w:r>
        <w:t>Class filtering test — verifies that selected tomato classes are included.</w:t>
      </w:r>
    </w:p>
    <w:p>
      <w:pPr>
        <w:pStyle w:val="ListBullet"/>
      </w:pPr>
      <w:r>
        <w:t>Preprocessing test — verifies image resizing and normalization.</w:t>
      </w:r>
    </w:p>
    <w:p>
      <w:pPr>
        <w:pStyle w:val="ListBullet"/>
      </w:pPr>
      <w:r>
        <w:t>Training test — verifies that the model can complete the configured epochs.</w:t>
      </w:r>
    </w:p>
    <w:p>
      <w:pPr>
        <w:pStyle w:val="ListBullet"/>
      </w:pPr>
      <w:r>
        <w:t>Evaluation test — verifies accuracy, classification report and confusion matrix generation.</w:t>
      </w:r>
    </w:p>
    <w:p>
      <w:pPr>
        <w:pStyle w:val="ListBullet"/>
      </w:pPr>
      <w:r>
        <w:t>Prediction test — verifies that a new image can be converted into a model prediction.</w:t>
      </w:r>
    </w:p>
    <w:p>
      <w:pPr>
        <w:pStyle w:val="ListBullet"/>
      </w:pPr>
      <w:r>
        <w:t>Model-saving test — verifies creation of the Keras model and JSON label file.</w:t>
      </w:r>
    </w:p>
    <w:p>
      <w:pPr>
        <w:pStyle w:val="Heading1"/>
      </w:pPr>
      <w:r>
        <w:t>14. Advantages</w:t>
      </w:r>
    </w:p>
    <w:p>
      <w:pPr>
        <w:pStyle w:val="ListBullet"/>
      </w:pPr>
      <w:r>
        <w:t>Uses a well-known public plant-health image dataset.</w:t>
      </w:r>
    </w:p>
    <w:p>
      <w:pPr>
        <w:pStyle w:val="ListBullet"/>
      </w:pPr>
      <w:r>
        <w:t>Uses transfer learning instead of training a large CNN from scratch.</w:t>
      </w:r>
    </w:p>
    <w:p>
      <w:pPr>
        <w:pStyle w:val="ListBullet"/>
      </w:pPr>
      <w:r>
        <w:t>Includes data augmentation.</w:t>
      </w:r>
    </w:p>
    <w:p>
      <w:pPr>
        <w:pStyle w:val="ListBullet"/>
      </w:pPr>
      <w:r>
        <w:t>Provides multiple evaluation methods.</w:t>
      </w:r>
    </w:p>
    <w:p>
      <w:pPr>
        <w:pStyle w:val="ListBullet"/>
      </w:pPr>
      <w:r>
        <w:t>Produces a reusable saved model.</w:t>
      </w:r>
    </w:p>
    <w:p>
      <w:pPr>
        <w:pStyle w:val="ListBullet"/>
      </w:pPr>
      <w:r>
        <w:t>Can be extended to more crops and disease categories.</w:t>
      </w:r>
    </w:p>
    <w:p>
      <w:pPr>
        <w:pStyle w:val="Heading1"/>
      </w:pPr>
      <w:r>
        <w:t>15. Limitations</w:t>
      </w:r>
    </w:p>
    <w:p>
      <w:pPr>
        <w:pStyle w:val="ListBullet"/>
      </w:pPr>
      <w:r>
        <w:t>The current notebook focuses on only five tomato classes.</w:t>
      </w:r>
    </w:p>
    <w:p>
      <w:pPr>
        <w:pStyle w:val="ListBullet"/>
      </w:pPr>
      <w:r>
        <w:t>PlantVillage images are largely captured under controlled conditions.</w:t>
      </w:r>
    </w:p>
    <w:p>
      <w:pPr>
        <w:pStyle w:val="ListBullet"/>
      </w:pPr>
      <w:r>
        <w:t>Field photographs may contain different lighting, backgrounds, camera quality and disease stages.</w:t>
      </w:r>
    </w:p>
    <w:p>
      <w:pPr>
        <w:pStyle w:val="ListBullet"/>
      </w:pPr>
      <w:r>
        <w:t>A high model confidence does not guarantee a correct agricultural diagnosis.</w:t>
      </w:r>
    </w:p>
    <w:p>
      <w:pPr>
        <w:pStyle w:val="ListBullet"/>
      </w:pPr>
      <w:r>
        <w:t>The project is an educational prototype and should not replace professional agricultural advice.</w:t>
      </w:r>
    </w:p>
    <w:p>
      <w:pPr>
        <w:pStyle w:val="Heading1"/>
      </w:pPr>
      <w:r>
        <w:t>16. Future Scope</w:t>
      </w:r>
    </w:p>
    <w:p>
      <w:pPr>
        <w:pStyle w:val="ListBullet"/>
      </w:pPr>
      <w:r>
        <w:t>Expand to all PlantVillage classes.</w:t>
      </w:r>
    </w:p>
    <w:p>
      <w:pPr>
        <w:pStyle w:val="ListBullet"/>
      </w:pPr>
      <w:r>
        <w:t>Add field-condition datasets such as PlantDoc.</w:t>
      </w:r>
    </w:p>
    <w:p>
      <w:pPr>
        <w:pStyle w:val="ListBullet"/>
      </w:pPr>
      <w:r>
        <w:t>Fine-tune selected MobileNetV2 layers.</w:t>
      </w:r>
    </w:p>
    <w:p>
      <w:pPr>
        <w:pStyle w:val="ListBullet"/>
      </w:pPr>
      <w:r>
        <w:t>Develop a Streamlit or Flask web application.</w:t>
      </w:r>
    </w:p>
    <w:p>
      <w:pPr>
        <w:pStyle w:val="ListBullet"/>
      </w:pPr>
      <w:r>
        <w:t>Add disease-treatment information from verified agricultural sources.</w:t>
      </w:r>
    </w:p>
    <w:p>
      <w:pPr>
        <w:pStyle w:val="ListBullet"/>
      </w:pPr>
      <w:r>
        <w:t>Deploy the model through a cloud platform such as IBM Cloud/watsonx.</w:t>
      </w:r>
    </w:p>
    <w:p>
      <w:pPr>
        <w:pStyle w:val="ListBullet"/>
      </w:pPr>
      <w:r>
        <w:t>Add confidence thresholds and image-quality checks.</w:t>
      </w:r>
    </w:p>
    <w:p>
      <w:pPr>
        <w:pStyle w:val="ListBullet"/>
      </w:pPr>
      <w:r>
        <w:t>Create a mobile-friendly interface for farmers and students.</w:t>
      </w:r>
    </w:p>
    <w:p>
      <w:pPr>
        <w:pStyle w:val="Heading1"/>
      </w:pPr>
      <w:r>
        <w:t>17. Conclusion</w:t>
      </w:r>
    </w:p>
    <w:p>
      <w:r>
        <w:t>The Plant Disease Detection project demonstrates how artificial intelligence and computer vision can be applied to agricultural image classification. The system covers the major stages of an internship-level machine-learning project: dataset acquisition, preprocessing, augmentation, transfer learning, model training, evaluation, visualization, model persistence and custom prediction. Although the current implementation is intentionally limited to five tomato classes, the architecture can be expanded to additional crops and diseases.</w:t>
      </w:r>
    </w:p>
    <w:p>
      <w:pPr>
        <w:pStyle w:val="Heading1"/>
      </w:pPr>
      <w:r>
        <w:t>18. References</w:t>
      </w:r>
    </w:p>
    <w:p>
      <w:pPr>
        <w:pStyle w:val="ListNumber"/>
      </w:pPr>
      <w:r>
        <w:t>TensorFlow Datasets — PlantVillage: https://www.tensorflow.org/datasets/catalog/plant_village</w:t>
      </w:r>
    </w:p>
    <w:p>
      <w:pPr>
        <w:pStyle w:val="ListNumber"/>
      </w:pPr>
      <w:r>
        <w:t>PlantVillage Dataset repository: https://github.com/spMohanty/PlantVillage-Dataset</w:t>
      </w:r>
    </w:p>
    <w:p>
      <w:pPr>
        <w:pStyle w:val="ListNumber"/>
      </w:pPr>
      <w:r>
        <w:t>Mohanty, S. P., Hughes, D. P., &amp; Salathé, M. (2016). Using Deep Learning for Image-Based Plant Disease Detection. Frontiers in Plant Science, 7, 1419.</w:t>
      </w:r>
    </w:p>
    <w:p>
      <w:pPr>
        <w:pStyle w:val="ListNumber"/>
      </w:pPr>
      <w:r>
        <w:t>TensorFlow/Keras documentation: https://www.tensorflow.org/</w:t>
      </w:r>
    </w:p>
    <w:p>
      <w:pPr>
        <w:pStyle w:val="ListNumber"/>
      </w:pPr>
      <w:r>
        <w:t>Scikit-learn documentation: https://scikit-learn.org/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